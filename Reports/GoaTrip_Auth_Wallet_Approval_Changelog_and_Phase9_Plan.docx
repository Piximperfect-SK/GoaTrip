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GoaTrip — Auth / Wallet Approval</w:t>
      </w:r>
    </w:p>
    <w:p>
      <w:pPr>
        <w:jc w:val="center"/>
      </w:pPr>
      <w:r>
        <w:rPr>
          <w:i/>
        </w:rPr>
        <w:t>Implementation Changelog &amp; Phase 9 Acceptance Plan</w:t>
      </w:r>
    </w:p>
    <w:p>
      <w:r>
        <w:t>Based on the supplied build changelog. This document records the implemented changes, scope decisions, affected files, and remaining acceptance work.</w:t>
      </w:r>
    </w:p>
    <w:p>
      <w:pPr>
        <w:pStyle w:val="Heading1"/>
      </w:pPr>
      <w:r>
        <w:t>1. Login Mechanism</w:t>
      </w:r>
    </w:p>
    <w:p>
      <w:pPr>
        <w:pStyle w:val="ListBullet"/>
      </w:pPr>
      <w:r>
        <w:t>Implemented decision: shared trip password + participant name selection.</w:t>
      </w:r>
    </w:p>
    <w:p>
      <w:pPr>
        <w:pStyle w:val="ListBullet"/>
      </w:pPr>
      <w:r>
        <w:t>auth.js supports role-aware session tokens.</w:t>
      </w:r>
    </w:p>
    <w:p>
      <w:pPr>
        <w:pStyle w:val="ListBullet"/>
      </w:pPr>
      <w:r>
        <w:t>login.js supports participant login using the shared trip password and a registered participant name.</w:t>
      </w:r>
    </w:p>
    <w:p>
      <w:pPr>
        <w:pStyle w:val="ListBullet"/>
      </w:pPr>
      <w:r>
        <w:t>Admin-only password rotation is supported through setPassword.</w:t>
      </w:r>
    </w:p>
    <w:p>
      <w:pPr>
        <w:pStyle w:val="ListBullet"/>
      </w:pPr>
      <w:r>
        <w:t>Known limitation: anyone with the shared password can mint a session for any registered participant name; this was accepted for the small trusted-group trip.</w:t>
      </w:r>
    </w:p>
    <w:p>
      <w:pPr>
        <w:pStyle w:val="Heading1"/>
      </w:pPr>
      <w:r>
        <w:t>2. Authentication &amp; Session Changes</w:t>
      </w:r>
    </w:p>
    <w:p>
      <w:pPr>
        <w:pStyle w:val="ListBullet"/>
      </w:pPr>
      <w:r>
        <w:t>createSessionToken(name, role) accepts a role and defaults to admin for compatibility.</w:t>
      </w:r>
    </w:p>
    <w:p>
      <w:pPr>
        <w:pStyle w:val="ListBullet"/>
      </w:pPr>
      <w:r>
        <w:t>verifySessionTokenFull(token) returns name, role and expiration.</w:t>
      </w:r>
    </w:p>
    <w:p>
      <w:pPr>
        <w:pStyle w:val="ListBullet"/>
      </w:pPr>
      <w:r>
        <w:t>Legacy tokens without a role are treated as admin tokens.</w:t>
      </w:r>
    </w:p>
    <w:p>
      <w:pPr>
        <w:pStyle w:val="ListBullet"/>
      </w:pPr>
      <w:r>
        <w:t>Wallet writes now derive the actor from the verified session instead of accepting a client-supplied actor.</w:t>
      </w:r>
    </w:p>
    <w:p>
      <w:pPr>
        <w:pStyle w:val="Heading1"/>
      </w:pPr>
      <w:r>
        <w:t>3. Wallet Approval Schema</w:t>
      </w:r>
    </w:p>
    <w:p>
      <w:pPr>
        <w:pStyle w:val="ListBullet"/>
      </w:pPr>
      <w:r>
        <w:t>expense, settlement and deposit support approval metadata.</w:t>
      </w:r>
    </w:p>
    <w:p>
      <w:pPr>
        <w:pStyle w:val="ListBullet"/>
      </w:pPr>
      <w:r>
        <w:t>RECORD_TABLES maps the three record types and their ownership columns.</w:t>
      </w:r>
    </w:p>
    <w:p>
      <w:pPr>
        <w:pStyle w:val="ListBullet"/>
      </w:pPr>
      <w:r>
        <w:t>ensureApprovalSchema() performs a self-healing migration.</w:t>
      </w:r>
    </w:p>
    <w:p>
      <w:pPr>
        <w:pStyle w:val="ListBullet"/>
      </w:pPr>
      <w:r>
        <w:t>Approval fields include status, submitted_by/at, approved_by/at, rejected_by/at and rejection_reason.</w:t>
      </w:r>
    </w:p>
    <w:p>
      <w:pPr>
        <w:pStyle w:val="ListBullet"/>
      </w:pPr>
      <w:r>
        <w:t>Existing rows default to approved so the migration does not hide previously visible data.</w:t>
      </w:r>
    </w:p>
    <w:p>
      <w:pPr>
        <w:pStyle w:val="ListBullet"/>
      </w:pPr>
      <w:r>
        <w:t>New rows explicitly start as draft.</w:t>
      </w:r>
    </w:p>
    <w:p>
      <w:pPr>
        <w:pStyle w:val="Heading1"/>
      </w:pPr>
      <w:r>
        <w:t>4. Wallet Authentication &amp; Actor Identity</w:t>
      </w:r>
    </w:p>
    <w:p>
      <w:pPr>
        <w:pStyle w:val="ListBullet"/>
      </w:pPr>
      <w:r>
        <w:t>Wallet POST operations require a valid session token.</w:t>
      </w:r>
    </w:p>
    <w:p>
      <w:pPr>
        <w:pStyle w:val="ListBullet"/>
      </w:pPr>
      <w:r>
        <w:t>Wallet GET operations also require a session token.</w:t>
      </w:r>
    </w:p>
    <w:p>
      <w:pPr>
        <w:pStyle w:val="ListBullet"/>
      </w:pPr>
      <w:r>
        <w:t>The actor is derived only from the authenticated session.</w:t>
      </w:r>
    </w:p>
    <w:p>
      <w:pPr>
        <w:pStyle w:val="ListBullet"/>
      </w:pPr>
      <w:r>
        <w:t>Before wallet locking, logged-in participants can write under their own identity.</w:t>
      </w:r>
    </w:p>
    <w:p>
      <w:pPr>
        <w:pStyle w:val="ListBullet"/>
      </w:pPr>
      <w:r>
        <w:t>After wallet locking, or for resetWallet, only admins can write.</w:t>
      </w:r>
    </w:p>
    <w:p>
      <w:pPr>
        <w:pStyle w:val="Heading1"/>
      </w:pPr>
      <w:r>
        <w:t>5. Wallet Approval State Machine</w:t>
      </w:r>
    </w:p>
    <w:p>
      <w:r>
        <w:t>DRAFT → PENDING_APPROVAL → APPROVED</w:t>
      </w:r>
    </w:p>
    <w:p>
      <w:r>
        <w:t>Rejection path: PENDING_APPROVAL → REJECTED → Edit → PENDING_APPROVAL</w:t>
      </w:r>
    </w:p>
    <w:p>
      <w:pPr>
        <w:pStyle w:val="ListBullet"/>
      </w:pPr>
      <w:r>
        <w:t>addExpense, addSettlement and addDeposit create draft records.</w:t>
      </w:r>
    </w:p>
    <w:p>
      <w:pPr>
        <w:pStyle w:val="ListBullet"/>
      </w:pPr>
      <w:r>
        <w:t>submitForApproval moves draft/rejected records to pending_approval.</w:t>
      </w:r>
    </w:p>
    <w:p>
      <w:pPr>
        <w:pStyle w:val="ListBullet"/>
      </w:pPr>
      <w:r>
        <w:t>Only the owner or an admin can submit a record.</w:t>
      </w:r>
    </w:p>
    <w:p>
      <w:pPr>
        <w:pStyle w:val="ListBullet"/>
      </w:pPr>
      <w:r>
        <w:t>approveRecord is admin-only and changes pending_approval to approved.</w:t>
      </w:r>
    </w:p>
    <w:p>
      <w:pPr>
        <w:pStyle w:val="ListBullet"/>
      </w:pPr>
      <w:r>
        <w:t>rejectRecord is admin-only and changes pending_approval to rejected.</w:t>
      </w:r>
    </w:p>
    <w:p>
      <w:pPr>
        <w:pStyle w:val="ListBullet"/>
      </w:pPr>
      <w:r>
        <w:t>Rejection may include a reason shown to the submitter.</w:t>
      </w:r>
    </w:p>
    <w:p>
      <w:pPr>
        <w:pStyle w:val="ListBullet"/>
      </w:pPr>
      <w:r>
        <w:t>Approval/rejection remains admin-only regardless of wallet lock state.</w:t>
      </w:r>
    </w:p>
    <w:p>
      <w:pPr>
        <w:pStyle w:val="Heading1"/>
      </w:pPr>
      <w:r>
        <w:t>6. Additional Wallet Edit Rule</w:t>
      </w:r>
    </w:p>
    <w:p>
      <w:r>
        <w:t>A non-admin editing their own already-approved or rejected expense/deposit resets it to draft and clears previous approval/rejection metadata. This prevents an approved amount from being changed without another review. This was a judgment call not explicitly specified in the original handoff and remains open for confirmation.</w:t>
      </w:r>
    </w:p>
    <w:p>
      <w:pPr>
        <w:pStyle w:val="Heading1"/>
      </w:pPr>
      <w:r>
        <w:t>7. Wallet Visibility</w:t>
      </w:r>
    </w:p>
    <w:p>
      <w:pPr>
        <w:pStyle w:val="ListBullet"/>
      </w:pPr>
      <w:r>
        <w:t>Admins see all records at every status.</w:t>
      </w:r>
    </w:p>
    <w:p>
      <w:pPr>
        <w:pStyle w:val="ListBullet"/>
      </w:pPr>
      <w:r>
        <w:t>Non-admins see every approved record.</w:t>
      </w:r>
    </w:p>
    <w:p>
      <w:pPr>
        <w:pStyle w:val="ListBullet"/>
      </w:pPr>
      <w:r>
        <w:t>Non-admins also see their own draft, pending_approval and rejected records.</w:t>
      </w:r>
    </w:p>
    <w:p>
      <w:pPr>
        <w:pStyle w:val="ListBullet"/>
      </w:pPr>
      <w:r>
        <w:t>Non-admins never see another user's unapproved records.</w:t>
      </w:r>
    </w:p>
    <w:p>
      <w:pPr>
        <w:pStyle w:val="ListBullet"/>
      </w:pPr>
      <w:r>
        <w:t>The activity log is currently not filtered by status and remains visible to signed-in users as an audit trail.</w:t>
      </w:r>
    </w:p>
    <w:p>
      <w:pPr>
        <w:pStyle w:val="Heading1"/>
      </w:pPr>
      <w:r>
        <w:t>8. Admin Wallet Approvals UI</w:t>
      </w:r>
    </w:p>
    <w:p>
      <w:pPr>
        <w:pStyle w:val="ListBullet"/>
      </w:pPr>
      <w:r>
        <w:t>admin.html now contains a Wallet approvals sidebar tab and pending-count badge.</w:t>
      </w:r>
    </w:p>
    <w:p>
      <w:pPr>
        <w:pStyle w:val="ListBullet"/>
      </w:pPr>
      <w:r>
        <w:t>The panel combines expense, settlement and deposit records and supports status filtering.</w:t>
      </w:r>
    </w:p>
    <w:p>
      <w:pPr>
        <w:pStyle w:val="ListBullet"/>
      </w:pPr>
      <w:r>
        <w:t>Each row shows type, description, amount, submitter and status.</w:t>
      </w:r>
    </w:p>
    <w:p>
      <w:pPr>
        <w:pStyle w:val="ListBullet"/>
      </w:pPr>
      <w:r>
        <w:t>Approve is one click; Reject opens a reason modal.</w:t>
      </w:r>
    </w:p>
    <w:p>
      <w:pPr>
        <w:pStyle w:val="ListBullet"/>
      </w:pPr>
      <w:r>
        <w:t>The panel uses the existing admin session token and requires no admin.js changes.</w:t>
      </w:r>
    </w:p>
    <w:p>
      <w:pPr>
        <w:pStyle w:val="ListBullet"/>
      </w:pPr>
      <w:r>
        <w:t>Live deployment/click testing has not yet been completed.</w:t>
      </w:r>
    </w:p>
    <w:p>
      <w:pPr>
        <w:pStyle w:val="Heading1"/>
      </w:pPr>
      <w:r>
        <w:t>9. Itinerary Protection</w:t>
      </w:r>
    </w:p>
    <w:p>
      <w:pPr>
        <w:pStyle w:val="ListBullet"/>
      </w:pPr>
      <w:r>
        <w:t>itinerary.js save/POST operations require a verified session.</w:t>
      </w:r>
    </w:p>
    <w:p>
      <w:pPr>
        <w:pStyle w:val="ListBullet"/>
      </w:pPr>
      <w:r>
        <w:t>The session check occurs before the existing editing feature-flag check.</w:t>
      </w:r>
    </w:p>
    <w:p>
      <w:pPr>
        <w:pStyle w:val="ListBullet"/>
      </w:pPr>
      <w:r>
        <w:t>itinerary_updated_by records the authenticated user's name.</w:t>
      </w:r>
    </w:p>
    <w:p>
      <w:pPr>
        <w:pStyle w:val="ListBullet"/>
      </w:pPr>
      <w:r>
        <w:t>Itinerary GET remains public by deliberate scope decision.</w:t>
      </w:r>
    </w:p>
    <w:p>
      <w:pPr>
        <w:pStyle w:val="Heading1"/>
      </w:pPr>
      <w:r>
        <w:t>10. Frontend Login Gating</w:t>
      </w:r>
    </w:p>
    <w:p>
      <w:pPr>
        <w:pStyle w:val="ListBullet"/>
      </w:pPr>
      <w:r>
        <w:t>goa-wallet.html already had a working login gate before this build.</w:t>
      </w:r>
    </w:p>
    <w:p>
      <w:pPr>
        <w:pStyle w:val="ListBullet"/>
      </w:pPr>
      <w:r>
        <w:t>The wallet page locks by default and initializes only after a verified participant/admin session.</w:t>
      </w:r>
    </w:p>
    <w:p>
      <w:pPr>
        <w:pStyle w:val="ListBullet"/>
      </w:pPr>
      <w:r>
        <w:t>Expired or invalid wallet sessions reopen the access gate.</w:t>
      </w:r>
    </w:p>
    <w:p>
      <w:pPr>
        <w:pStyle w:val="ListBullet"/>
      </w:pPr>
      <w:r>
        <w:t>index.html and itinerary.html remain deliberately public.</w:t>
      </w:r>
    </w:p>
    <w:p>
      <w:pPr>
        <w:pStyle w:val="ListBullet"/>
      </w:pPr>
      <w:r>
        <w:t>index.html remains public because registration requires a new participant to register before login.</w:t>
      </w:r>
    </w:p>
    <w:p>
      <w:pPr>
        <w:pStyle w:val="ListBullet"/>
      </w:pPr>
      <w:r>
        <w:t>itinerary.html remains public because itinerary GET is intentionally public.</w:t>
      </w:r>
    </w:p>
    <w:p>
      <w:pPr>
        <w:pStyle w:val="Heading1"/>
      </w:pPr>
      <w:r>
        <w:t>11. Files Touched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File</w:t>
            </w:r>
          </w:p>
        </w:tc>
        <w:tc>
          <w:tcPr>
            <w:tcW w:type="dxa" w:w="3360"/>
          </w:tcPr>
          <w:p>
            <w:r>
              <w:t>Changed?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wallet.js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Session-derived actor, approval schema, state machine, visibility filtering</w:t>
            </w:r>
          </w:p>
        </w:tc>
      </w:tr>
      <w:tr>
        <w:tc>
          <w:tcPr>
            <w:tcW w:type="dxa" w:w="3360"/>
          </w:tcPr>
          <w:p>
            <w:r>
              <w:t>admin.html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Wallet Approvals panel and rejection-reason modal</w:t>
            </w:r>
          </w:p>
        </w:tc>
      </w:tr>
      <w:tr>
        <w:tc>
          <w:tcPr>
            <w:tcW w:type="dxa" w:w="3360"/>
          </w:tcPr>
          <w:p>
            <w:r>
              <w:t>itinerary.js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Authenticated saves and updated_by tracking</w:t>
            </w:r>
          </w:p>
        </w:tc>
      </w:tr>
      <w:tr>
        <w:tc>
          <w:tcPr>
            <w:tcW w:type="dxa" w:w="3360"/>
          </w:tcPr>
          <w:p>
            <w:r>
              <w:t>auth.js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Existing role support referenced</w:t>
            </w:r>
          </w:p>
        </w:tc>
      </w:tr>
      <w:tr>
        <w:tc>
          <w:tcPr>
            <w:tcW w:type="dxa" w:w="3360"/>
          </w:tcPr>
          <w:p>
            <w:r>
              <w:t>login.js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Existing login implementation referenced</w:t>
            </w:r>
          </w:p>
        </w:tc>
      </w:tr>
      <w:tr>
        <w:tc>
          <w:tcPr>
            <w:tcW w:type="dxa" w:w="3360"/>
          </w:tcPr>
          <w:p>
            <w:r>
              <w:t>admin.js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No change needed</w:t>
            </w:r>
          </w:p>
        </w:tc>
      </w:tr>
      <w:tr>
        <w:tc>
          <w:tcPr>
            <w:tcW w:type="dxa" w:w="3360"/>
          </w:tcPr>
          <w:p>
            <w:r>
              <w:t>goa-wallet.html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Existing login gate</w:t>
            </w:r>
          </w:p>
        </w:tc>
      </w:tr>
      <w:tr>
        <w:tc>
          <w:tcPr>
            <w:tcW w:type="dxa" w:w="3360"/>
          </w:tcPr>
          <w:p>
            <w:r>
              <w:t>index.html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Deliberately public</w:t>
            </w:r>
          </w:p>
        </w:tc>
      </w:tr>
      <w:tr>
        <w:tc>
          <w:tcPr>
            <w:tcW w:type="dxa" w:w="3360"/>
          </w:tcPr>
          <w:p>
            <w:r>
              <w:t>registration.js / validate.js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Read for context</w:t>
            </w:r>
          </w:p>
        </w:tc>
      </w:tr>
      <w:tr>
        <w:tc>
          <w:tcPr>
            <w:tcW w:type="dxa" w:w="3360"/>
          </w:tcPr>
          <w:p>
            <w:r>
              <w:t>approve.js / approve.html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Read as reference</w:t>
            </w:r>
          </w:p>
        </w:tc>
      </w:tr>
    </w:tbl>
    <w:p>
      <w:pPr>
        <w:pStyle w:val="Heading1"/>
      </w:pPr>
      <w:r>
        <w:t>12. Phase 9 — Acceptance Testing</w:t>
      </w:r>
    </w:p>
    <w:p>
      <w:pPr>
        <w:pStyle w:val="ListNumber"/>
      </w:pPr>
      <w:r>
        <w:t>Login as a normal participant and verify the session identifies the correct participant.</w:t>
      </w:r>
    </w:p>
    <w:p>
      <w:pPr>
        <w:pStyle w:val="ListNumber"/>
      </w:pPr>
      <w:r>
        <w:t>Verify unauthenticated Wallet GET and write requests are rejected.</w:t>
      </w:r>
    </w:p>
    <w:p>
      <w:pPr>
        <w:pStyle w:val="ListNumber"/>
      </w:pPr>
      <w:r>
        <w:t>Create a Wallet record and confirm identity comes from the session, not a supplied actor.</w:t>
      </w:r>
    </w:p>
    <w:p>
      <w:pPr>
        <w:pStyle w:val="ListNumber"/>
      </w:pPr>
      <w:r>
        <w:t>Submit the record and confirm status becomes pending_approval.</w:t>
      </w:r>
    </w:p>
    <w:p>
      <w:pPr>
        <w:pStyle w:val="ListNumber"/>
      </w:pPr>
      <w:r>
        <w:t>Confirm the submitting user can see the pending record.</w:t>
      </w:r>
    </w:p>
    <w:p>
      <w:pPr>
        <w:pStyle w:val="ListNumber"/>
      </w:pPr>
      <w:r>
        <w:t>Confirm another non-admin user cannot see that pending record.</w:t>
      </w:r>
    </w:p>
    <w:p>
      <w:pPr>
        <w:pStyle w:val="ListNumber"/>
      </w:pPr>
      <w:r>
        <w:t>Login as Admin and confirm the record appears in Wallet Approvals.</w:t>
      </w:r>
    </w:p>
    <w:p>
      <w:pPr>
        <w:pStyle w:val="ListNumber"/>
      </w:pPr>
      <w:r>
        <w:t>Approve it and verify approved_by and approved_at.</w:t>
      </w:r>
    </w:p>
    <w:p>
      <w:pPr>
        <w:pStyle w:val="ListNumber"/>
      </w:pPr>
      <w:r>
        <w:t>Confirm the approved record becomes visible to all signed-in users.</w:t>
      </w:r>
    </w:p>
    <w:p>
      <w:pPr>
        <w:pStyle w:val="ListNumber"/>
      </w:pPr>
      <w:r>
        <w:t>Reject another pending record and verify rejected_by, rejected_at and rejection_reason.</w:t>
      </w:r>
    </w:p>
    <w:p>
      <w:pPr>
        <w:pStyle w:val="ListNumber"/>
      </w:pPr>
      <w:r>
        <w:t>Confirm the original user can correct and resubmit a rejected record.</w:t>
      </w:r>
    </w:p>
    <w:p>
      <w:pPr>
        <w:pStyle w:val="ListNumber"/>
      </w:pPr>
      <w:r>
        <w:t>Verify a normal user cannot access or invoke Admin approval/rejection.</w:t>
      </w:r>
    </w:p>
    <w:p>
      <w:pPr>
        <w:pStyle w:val="ListNumber"/>
      </w:pPr>
      <w:r>
        <w:t>Verify a user cannot edit another user's pending record by changing its ID.</w:t>
      </w:r>
    </w:p>
    <w:p>
      <w:pPr>
        <w:pStyle w:val="ListNumber"/>
      </w:pPr>
      <w:r>
        <w:t>Verify itinerary save fails without a valid session.</w:t>
      </w:r>
    </w:p>
    <w:p>
      <w:pPr>
        <w:pStyle w:val="ListNumber"/>
      </w:pPr>
      <w:r>
        <w:t>Verify itinerary save records the authenticated user's identity.</w:t>
      </w:r>
    </w:p>
    <w:p>
      <w:pPr>
        <w:pStyle w:val="ListNumber"/>
      </w:pPr>
      <w:r>
        <w:t>Verify the wallet gate handles expired/invalid sessions.</w:t>
      </w:r>
    </w:p>
    <w:p>
      <w:pPr>
        <w:pStyle w:val="Heading1"/>
      </w:pPr>
      <w:r>
        <w:t>13. Open Decisions</w:t>
      </w:r>
    </w:p>
    <w:p>
      <w:pPr>
        <w:pStyle w:val="ListBullet"/>
      </w:pPr>
      <w:r>
        <w:t>Confirm whether non-admin edits to approved/rejected expense or deposit records should force re-approval. Current behavior resets them to draft.</w:t>
      </w:r>
    </w:p>
    <w:p>
      <w:pPr>
        <w:pStyle w:val="ListBullet"/>
      </w:pPr>
      <w:r>
        <w:t>Confirm whether the activity log should remain a full signed-in audit trail or be filtered by record approval status.</w:t>
      </w:r>
    </w:p>
    <w:p>
      <w:pPr>
        <w:pStyle w:val="ListBullet"/>
      </w:pPr>
      <w:r>
        <w:t>Complete live end-to-end click testing of the Admin Wallet Approvals UI.</w:t>
      </w:r>
    </w:p>
    <w:p>
      <w:pPr>
        <w:pStyle w:val="Heading1"/>
      </w:pPr>
      <w:r>
        <w:t>14. Deployment Readiness</w:t>
      </w:r>
    </w:p>
    <w:p>
      <w:r>
        <w:t>Deploy wallet.js, admin.html and itinerary.js together, then perform the Phase 9 acceptance checks. Treat the workflow as fully accepted only after live approval testing and the two open decisions are resolved.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