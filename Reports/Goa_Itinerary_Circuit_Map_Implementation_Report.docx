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Technical Implementation &amp; Readiness Report</w:t>
      </w:r>
    </w:p>
    <w:p>
      <w:pPr>
        <w:jc w:val="center"/>
      </w:pPr>
      <w:r>
        <w:rPr>
          <w:b/>
          <w:sz w:val="26"/>
        </w:rPr>
        <w:t>Goa Itinerary &amp; Circuit Map Locator</w:t>
      </w:r>
    </w:p>
    <w:p>
      <w:pPr>
        <w:pStyle w:val="Heading1"/>
      </w:pPr>
      <w:r>
        <w:t>Technical Implementation &amp; Readiness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6"/>
              </w:rPr>
              <w:t>**Project**</w:t>
            </w:r>
          </w:p>
        </w:tc>
        <w:tc>
          <w:tcPr>
            <w:tcW w:type="dxa" w:w="5112"/>
          </w:tcPr>
          <w:p>
            <w:r>
              <w:rPr>
                <w:b/>
                <w:sz w:val="16"/>
              </w:rPr>
              <w:t>**Goa Itinerary &amp; Circuit Map Locator**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Target File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`test_itenary.html`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Objective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Full-screen interactive map &amp; sequential driving circuit generator with Google Maps deep-linking.</w:t>
            </w:r>
          </w:p>
        </w:tc>
      </w:tr>
    </w:tbl>
    <w:p>
      <w:pPr>
        <w:pStyle w:val="Heading1"/>
      </w:pPr>
      <w:r>
        <w:t>Executive Summary</w:t>
      </w:r>
    </w:p>
    <w:p>
      <w:r>
        <w:t>The codebase has been fully specified and prepared for execution. All underlying database endpoints (`trips.js`), geocoding tools (`places.js`), geometry utilities (`shared.js`), and UI components (`itinerary.html`) are ready.</w:t>
      </w:r>
    </w:p>
    <w:p>
      <w:r>
        <w:t xml:space="preserve">Deploying this feature requires modifying or creating </w:t>
      </w:r>
      <w:r>
        <w:rPr>
          <w:b/>
        </w:rPr>
        <w:t>3 files</w:t>
      </w:r>
      <w:r>
        <w:t xml:space="preserve"> in your repository. Follow the structured implementation steps below.</w:t>
      </w:r>
    </w:p>
    <w:p>
      <w:pPr>
        <w:pStyle w:val="Heading1"/>
      </w:pPr>
      <w:r>
        <w:t>Action Items Required From Your Side</w:t>
      </w:r>
    </w:p>
    <w:p>
      <w:pPr>
        <w:pStyle w:val="Heading2"/>
      </w:pPr>
      <w:r>
        <w:t>1. Update `netlify.toml` (Security Configuration)</w:t>
      </w:r>
    </w:p>
    <w:p>
      <w:pPr>
        <w:pStyle w:val="ListBullet"/>
      </w:pPr>
      <w:r>
        <w:t>**Action:** Open `netlify.toml` and update the `Content-Security-Policy` header under `[[headers]]`.</w:t>
      </w:r>
    </w:p>
    <w:p>
      <w:pPr>
        <w:pStyle w:val="ListBullet"/>
      </w:pPr>
      <w:r>
        <w:t>**Why:** Prevents browser CSP blocks on external map tile servers (`cartocdn.com` and `openstreetmap.org`).</w:t>
      </w:r>
    </w:p>
    <w:p>
      <w:pPr>
        <w:ind w:left="288" w:right="288"/>
      </w:pPr>
      <w:r>
        <w:rPr>
          <w:rFonts w:ascii="Consolas" w:hAnsi="Consolas"/>
          <w:sz w:val="15"/>
        </w:rPr>
        <w:t>[[headers]]</w:t>
        <w:br/>
      </w:r>
      <w:r>
        <w:rPr>
          <w:rFonts w:ascii="Consolas" w:hAnsi="Consolas"/>
          <w:sz w:val="15"/>
        </w:rPr>
        <w:t xml:space="preserve">  for = "/*"</w:t>
        <w:br/>
      </w:r>
      <w:r>
        <w:rPr>
          <w:rFonts w:ascii="Consolas" w:hAnsi="Consolas"/>
          <w:sz w:val="15"/>
        </w:rPr>
        <w:t xml:space="preserve">  [headers.values]</w:t>
        <w:br/>
      </w:r>
      <w:r>
        <w:rPr>
          <w:rFonts w:ascii="Consolas" w:hAnsi="Consolas"/>
          <w:sz w:val="15"/>
        </w:rPr>
        <w:t xml:space="preserve">    Content-Security-Policy = "default-src 'self'; script-src 'self' 'unsafe-inline' 'wasm-unsafe-eval' https://cdn.tailwindcss.com https://cdnjs.cloudflare.com https://cdn.jsdelivr.net https://unpkg.com; style-src 'self' 'unsafe-inline' https://fonts.googleapis.com https://cdn.jsdelivr.net https://unpkg.com; font-src 'self' data: https://fonts.gstatic.com; img-src 'self' data: https://images.unsplash.com https://api.qrserver.com https://*.wikimedia.org https://maps.gstatic.com https://maps.googleapis.com https://*.tile.openstreetmap.org https://*.basemaps.cartocdn.com; media-src 'self'; connect-src 'self' https://cdn.jsdelivr.net https://unpkg.com https://en.wikipedia.org https://commons.wikimedia.org https://api.unsplash.com https://prod.spline.design; frame-src https://www.google.com https://maps.google.com; worker-src 'self' blob:; frame-ancestors 'none'; base-uri 'self'; form-action 'self'; object-src 'none'; upgrade-insecure-requests"</w:t>
        <w:br/>
      </w:r>
      <w:r>
        <w:rPr>
          <w:rFonts w:ascii="Consolas" w:hAnsi="Consolas"/>
          <w:sz w:val="15"/>
        </w:rPr>
        <w:t xml:space="preserve">    X-Frame-Options = "DENY"</w:t>
        <w:br/>
      </w:r>
      <w:r>
        <w:rPr>
          <w:rFonts w:ascii="Consolas" w:hAnsi="Consolas"/>
          <w:sz w:val="15"/>
        </w:rPr>
        <w:t xml:space="preserve">    X-Content-Type-Options = "nosniff"</w:t>
        <w:br/>
      </w:r>
      <w:r>
        <w:rPr>
          <w:rFonts w:ascii="Consolas" w:hAnsi="Consolas"/>
          <w:sz w:val="15"/>
        </w:rPr>
        <w:t xml:space="preserve">    Referrer-Policy = "strict-origin-when-cross-origin"</w:t>
        <w:br/>
      </w:r>
      <w:r>
        <w:rPr>
          <w:rFonts w:ascii="Consolas" w:hAnsi="Consolas"/>
          <w:sz w:val="15"/>
        </w:rPr>
        <w:t xml:space="preserve">    Permissions-Policy = "geolocation=(), camera=(), microphone=(), payment=(), usb=(), interest-cohort=()"</w:t>
      </w:r>
    </w:p>
    <w:p>
      <w:pPr>
        <w:pStyle w:val="Heading2"/>
      </w:pPr>
      <w:r>
        <w:t>2. Update `shared.js` (Route Calculation Logic)</w:t>
      </w:r>
    </w:p>
    <w:p>
      <w:pPr>
        <w:pStyle w:val="ListBullet"/>
      </w:pPr>
      <w:r>
        <w:t>**Action:** Paste the `calculateCircuitRoute` function at the bottom of `shared.js`.</w:t>
      </w:r>
    </w:p>
    <w:p>
      <w:pPr>
        <w:pStyle w:val="ListBullet"/>
      </w:pPr>
      <w:r>
        <w:t>**Why:** Sequences itinerary destinations relative to your Villa using a Nearest-Neighbor algorithm and Haversine math.</w:t>
      </w:r>
    </w:p>
    <w:p>
      <w:pPr>
        <w:ind w:left="288" w:right="288"/>
      </w:pPr>
      <w:r>
        <w:rPr>
          <w:rFonts w:ascii="Consolas" w:hAnsi="Consolas"/>
          <w:sz w:val="15"/>
        </w:rPr>
        <w:t>/**</w:t>
        <w:br/>
      </w:r>
      <w:r>
        <w:rPr>
          <w:rFonts w:ascii="Consolas" w:hAnsi="Consolas"/>
          <w:sz w:val="15"/>
        </w:rPr>
        <w:t xml:space="preserve"> * Calculates a sequential circuit starting and ending at the Villa base.</w:t>
        <w:br/>
      </w:r>
      <w:r>
        <w:rPr>
          <w:rFonts w:ascii="Consolas" w:hAnsi="Consolas"/>
          <w:sz w:val="15"/>
        </w:rPr>
        <w:t xml:space="preserve"> * Orders unvisited locations by proximity using Haversine distance.</w:t>
        <w:br/>
      </w:r>
      <w:r>
        <w:rPr>
          <w:rFonts w:ascii="Consolas" w:hAnsi="Consolas"/>
          <w:sz w:val="15"/>
        </w:rPr>
        <w:t xml:space="preserve"> * @param {{lat: number, lng: number}} villa</w:t>
        <w:br/>
      </w:r>
      <w:r>
        <w:rPr>
          <w:rFonts w:ascii="Consolas" w:hAnsi="Consolas"/>
          <w:sz w:val="15"/>
        </w:rPr>
        <w:t xml:space="preserve"> * @param {Array&lt;{name: string, lat: number, lng: number}&gt;} places</w:t>
        <w:br/>
      </w:r>
      <w:r>
        <w:rPr>
          <w:rFonts w:ascii="Consolas" w:hAnsi="Consolas"/>
          <w:sz w:val="15"/>
        </w:rPr>
        <w:t xml:space="preserve"> * @returns {Array&lt;{name: string, lat: number, lng: number, legDistanceKm: number}&gt;}</w:t>
        <w:br/>
      </w:r>
      <w:r>
        <w:rPr>
          <w:rFonts w:ascii="Consolas" w:hAnsi="Consolas"/>
          <w:sz w:val="15"/>
        </w:rPr>
        <w:t xml:space="preserve"> */</w:t>
        <w:br/>
      </w:r>
      <w:r>
        <w:rPr>
          <w:rFonts w:ascii="Consolas" w:hAnsi="Consolas"/>
          <w:sz w:val="15"/>
        </w:rPr>
        <w:t>function calculateCircuitRoute(villa, places) {</w:t>
        <w:br/>
      </w:r>
      <w:r>
        <w:rPr>
          <w:rFonts w:ascii="Consolas" w:hAnsi="Consolas"/>
          <w:sz w:val="15"/>
        </w:rPr>
        <w:t xml:space="preserve">  if (!villa || villa.lat == null || villa.lng == null) return [];</w:t>
        <w:br/>
      </w:r>
      <w:r>
        <w:rPr>
          <w:rFonts w:ascii="Consolas" w:hAnsi="Consolas"/>
          <w:sz w:val="15"/>
        </w:rPr>
        <w:t xml:space="preserve">  </w:t>
        <w:br/>
      </w:r>
      <w:r>
        <w:rPr>
          <w:rFonts w:ascii="Consolas" w:hAnsi="Consolas"/>
          <w:sz w:val="15"/>
        </w:rPr>
        <w:t xml:space="preserve">  const unvisited = [...places.filter(p =&gt; p &amp;&amp; p.lat != null &amp;&amp; p.lng != null)];</w:t>
        <w:br/>
      </w:r>
      <w:r>
        <w:rPr>
          <w:rFonts w:ascii="Consolas" w:hAnsi="Consolas"/>
          <w:sz w:val="15"/>
        </w:rPr>
        <w:t xml:space="preserve">  const circuit = [];</w:t>
        <w:br/>
      </w:r>
      <w:r>
        <w:rPr>
          <w:rFonts w:ascii="Consolas" w:hAnsi="Consolas"/>
          <w:sz w:val="15"/>
        </w:rPr>
        <w:t xml:space="preserve">  let currentLoc = { lat: villa.lat, lng: villa.lng };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while (unvisited.length &gt; 0) {</w:t>
        <w:br/>
      </w:r>
      <w:r>
        <w:rPr>
          <w:rFonts w:ascii="Consolas" w:hAnsi="Consolas"/>
          <w:sz w:val="15"/>
        </w:rPr>
        <w:t xml:space="preserve">    let nearestIdx = -1;</w:t>
        <w:br/>
      </w:r>
      <w:r>
        <w:rPr>
          <w:rFonts w:ascii="Consolas" w:hAnsi="Consolas"/>
          <w:sz w:val="15"/>
        </w:rPr>
        <w:t xml:space="preserve">    let minDistance = Infinity;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for (let i = 0; i &lt; unvisited.length; i++) {</w:t>
        <w:br/>
      </w:r>
      <w:r>
        <w:rPr>
          <w:rFonts w:ascii="Consolas" w:hAnsi="Consolas"/>
          <w:sz w:val="15"/>
        </w:rPr>
        <w:t xml:space="preserve">      const dist = haversineKm(currentLoc, unvisited[i]);</w:t>
        <w:br/>
      </w:r>
      <w:r>
        <w:rPr>
          <w:rFonts w:ascii="Consolas" w:hAnsi="Consolas"/>
          <w:sz w:val="15"/>
        </w:rPr>
        <w:t xml:space="preserve">      if (dist &lt; minDistance) {</w:t>
        <w:br/>
      </w:r>
      <w:r>
        <w:rPr>
          <w:rFonts w:ascii="Consolas" w:hAnsi="Consolas"/>
          <w:sz w:val="15"/>
        </w:rPr>
        <w:t xml:space="preserve">        minDistance = dist;</w:t>
        <w:br/>
      </w:r>
      <w:r>
        <w:rPr>
          <w:rFonts w:ascii="Consolas" w:hAnsi="Consolas"/>
          <w:sz w:val="15"/>
        </w:rPr>
        <w:t xml:space="preserve">        nearestIdx = i;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const nextStop = unvisited.splice(nearestIdx, 1)[0];</w:t>
        <w:br/>
      </w:r>
      <w:r>
        <w:rPr>
          <w:rFonts w:ascii="Consolas" w:hAnsi="Consolas"/>
          <w:sz w:val="15"/>
        </w:rPr>
        <w:t xml:space="preserve">    nextStop.legDistanceKm = Math.round(minDistance * 10) / 10;</w:t>
        <w:br/>
      </w:r>
      <w:r>
        <w:rPr>
          <w:rFonts w:ascii="Consolas" w:hAnsi="Consolas"/>
          <w:sz w:val="15"/>
        </w:rPr>
        <w:t xml:space="preserve">    circuit.push(nextStop);</w:t>
        <w:br/>
      </w:r>
      <w:r>
        <w:rPr>
          <w:rFonts w:ascii="Consolas" w:hAnsi="Consolas"/>
          <w:sz w:val="15"/>
        </w:rPr>
        <w:t xml:space="preserve">    currentLoc = nextStop;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return circuit;</w:t>
        <w:br/>
      </w:r>
      <w:r>
        <w:rPr>
          <w:rFonts w:ascii="Consolas" w:hAnsi="Consolas"/>
          <w:sz w:val="15"/>
        </w:rPr>
        <w:t>}</w:t>
      </w:r>
    </w:p>
    <w:p>
      <w:pPr>
        <w:pStyle w:val="Heading2"/>
      </w:pPr>
      <w:r>
        <w:t>3. Create `test_itenary.html` (Frontend Map View)</w:t>
      </w:r>
    </w:p>
    <w:p>
      <w:pPr>
        <w:pStyle w:val="ListBullet"/>
      </w:pPr>
      <w:r>
        <w:t>**Action:** Create a new file named `test_itenary.html` in the project root.</w:t>
      </w:r>
    </w:p>
    <w:p>
      <w:pPr>
        <w:pStyle w:val="ListBullet"/>
      </w:pPr>
      <w:r>
        <w:t>**Why:** Fulfills the split-screen map view request linked from `itinerary.html`.</w:t>
      </w:r>
    </w:p>
    <w:p>
      <w:pPr>
        <w:ind w:left="288" w:right="288"/>
      </w:pPr>
      <w:r>
        <w:rPr>
          <w:rFonts w:ascii="Consolas" w:hAnsi="Consolas"/>
          <w:sz w:val="15"/>
        </w:rPr>
        <w:t>&lt;!DOCTYPE html&gt;</w:t>
        <w:br/>
      </w:r>
      <w:r>
        <w:rPr>
          <w:rFonts w:ascii="Consolas" w:hAnsi="Consolas"/>
          <w:sz w:val="15"/>
        </w:rPr>
        <w:t>&lt;html lang="en"&gt;</w:t>
        <w:br/>
      </w:r>
      <w:r>
        <w:rPr>
          <w:rFonts w:ascii="Consolas" w:hAnsi="Consolas"/>
          <w:sz w:val="15"/>
        </w:rPr>
        <w:t>&lt;head&gt;</w:t>
        <w:br/>
      </w:r>
      <w:r>
        <w:rPr>
          <w:rFonts w:ascii="Consolas" w:hAnsi="Consolas"/>
          <w:sz w:val="15"/>
        </w:rPr>
        <w:t xml:space="preserve">  &lt;meta charset="UTF-8" /&gt;</w:t>
        <w:br/>
      </w:r>
      <w:r>
        <w:rPr>
          <w:rFonts w:ascii="Consolas" w:hAnsi="Consolas"/>
          <w:sz w:val="15"/>
        </w:rPr>
        <w:t xml:space="preserve">  &lt;meta name="viewport" content="width=device-width, initial-scale=1.0, viewport-fit=cover" /&gt;</w:t>
        <w:br/>
      </w:r>
      <w:r>
        <w:rPr>
          <w:rFonts w:ascii="Consolas" w:hAnsi="Consolas"/>
          <w:sz w:val="15"/>
        </w:rPr>
        <w:t xml:space="preserve">  &lt;title&gt;Circuit Map — Goa Run&lt;/title&gt;</w:t>
        <w:br/>
      </w:r>
      <w:r>
        <w:rPr>
          <w:rFonts w:ascii="Consolas" w:hAnsi="Consolas"/>
          <w:sz w:val="15"/>
        </w:rPr>
        <w:t xml:space="preserve">  &lt;link rel="stylesheet" href="https://unpkg.com/leaflet@1.9.4/dist/leaflet.css" /&gt;</w:t>
        <w:br/>
      </w:r>
      <w:r>
        <w:rPr>
          <w:rFonts w:ascii="Consolas" w:hAnsi="Consolas"/>
          <w:sz w:val="15"/>
        </w:rPr>
        <w:t xml:space="preserve">  &lt;link rel="stylesheet" href="shared.css" /&gt;</w:t>
        <w:br/>
      </w:r>
      <w:r>
        <w:rPr>
          <w:rFonts w:ascii="Consolas" w:hAnsi="Consolas"/>
          <w:sz w:val="15"/>
        </w:rPr>
        <w:t xml:space="preserve">  &lt;style&gt;</w:t>
        <w:br/>
      </w:r>
      <w:r>
        <w:rPr>
          <w:rFonts w:ascii="Consolas" w:hAnsi="Consolas"/>
          <w:sz w:val="15"/>
        </w:rPr>
        <w:t xml:space="preserve">    body { margin: 0; padding: 0; overflow: hidden; height: 100vh; width: 100vw; background: var(--paper); }</w:t>
        <w:br/>
      </w:r>
      <w:r>
        <w:rPr>
          <w:rFonts w:ascii="Consolas" w:hAnsi="Consolas"/>
          <w:sz w:val="15"/>
        </w:rPr>
        <w:t xml:space="preserve">    #map { position: absolute; inset: 0; z-index: 1; width: 100%; height: 100%; }</w:t>
        <w:br/>
      </w:r>
      <w:r>
        <w:rPr>
          <w:rFonts w:ascii="Consolas" w:hAnsi="Consolas"/>
          <w:sz w:val="15"/>
        </w:rPr>
        <w:t xml:space="preserve">    </w:t>
        <w:br/>
      </w:r>
      <w:r>
        <w:rPr>
          <w:rFonts w:ascii="Consolas" w:hAnsi="Consolas"/>
          <w:sz w:val="15"/>
        </w:rPr>
        <w:t xml:space="preserve">    .floating-card {</w:t>
        <w:br/>
      </w:r>
      <w:r>
        <w:rPr>
          <w:rFonts w:ascii="Consolas" w:hAnsi="Consolas"/>
          <w:sz w:val="15"/>
        </w:rPr>
        <w:t xml:space="preserve">      position: absolute; top: 16px; left: 16px; z-index: 10;</w:t>
        <w:br/>
      </w:r>
      <w:r>
        <w:rPr>
          <w:rFonts w:ascii="Consolas" w:hAnsi="Consolas"/>
          <w:sz w:val="15"/>
        </w:rPr>
        <w:t xml:space="preserve">      width: calc(100% - 32px); max-width: 380px; max-height: calc(100vh - 32px);</w:t>
        <w:br/>
      </w:r>
      <w:r>
        <w:rPr>
          <w:rFonts w:ascii="Consolas" w:hAnsi="Consolas"/>
          <w:sz w:val="15"/>
        </w:rPr>
        <w:t xml:space="preserve">      background: rgba(251, 251, 253, 0.92);</w:t>
        <w:br/>
      </w:r>
      <w:r>
        <w:rPr>
          <w:rFonts w:ascii="Consolas" w:hAnsi="Consolas"/>
          <w:sz w:val="15"/>
        </w:rPr>
        <w:t xml:space="preserve">      -webkit-backdrop-filter: blur(14px) saturate(160%);</w:t>
        <w:br/>
      </w:r>
      <w:r>
        <w:rPr>
          <w:rFonts w:ascii="Consolas" w:hAnsi="Consolas"/>
          <w:sz w:val="15"/>
        </w:rPr>
        <w:t xml:space="preserve">      backdrop-filter: blur(14px) saturate(160%);</w:t>
        <w:br/>
      </w:r>
      <w:r>
        <w:rPr>
          <w:rFonts w:ascii="Consolas" w:hAnsi="Consolas"/>
          <w:sz w:val="15"/>
        </w:rPr>
        <w:t xml:space="preserve">      border: 1px solid var(--line); border-radius: 16px; padding: 18px;</w:t>
        <w:br/>
      </w:r>
      <w:r>
        <w:rPr>
          <w:rFonts w:ascii="Consolas" w:hAnsi="Consolas"/>
          <w:sz w:val="15"/>
        </w:rPr>
        <w:t xml:space="preserve">      box-shadow: 0 16px 36px -10px rgba(0,0,0,0.15); display: flex; flex-direction: column;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.stop-item {</w:t>
        <w:br/>
      </w:r>
      <w:r>
        <w:rPr>
          <w:rFonts w:ascii="Consolas" w:hAnsi="Consolas"/>
          <w:sz w:val="15"/>
        </w:rPr>
        <w:t xml:space="preserve">      display: flex; align-items: center; justify-content: space-between;</w:t>
        <w:br/>
      </w:r>
      <w:r>
        <w:rPr>
          <w:rFonts w:ascii="Consolas" w:hAnsi="Consolas"/>
          <w:sz w:val="15"/>
        </w:rPr>
        <w:t xml:space="preserve">      padding: 8px 10px; background: white; border: 1px solid var(--line);</w:t>
        <w:br/>
      </w:r>
      <w:r>
        <w:rPr>
          <w:rFonts w:ascii="Consolas" w:hAnsi="Consolas"/>
          <w:sz w:val="15"/>
        </w:rPr>
        <w:t xml:space="preserve">      border-radius: 10px; font-size: 12.5px;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  .stop-badge {</w:t>
        <w:br/>
      </w:r>
      <w:r>
        <w:rPr>
          <w:rFonts w:ascii="Consolas" w:hAnsi="Consolas"/>
          <w:sz w:val="15"/>
        </w:rPr>
        <w:t xml:space="preserve">      width: 22px; height: 22px; border-radius: 50%; background: var(--mango);</w:t>
        <w:br/>
      </w:r>
      <w:r>
        <w:rPr>
          <w:rFonts w:ascii="Consolas" w:hAnsi="Consolas"/>
          <w:sz w:val="15"/>
        </w:rPr>
        <w:t xml:space="preserve">      color: white; font-weight: 700; font-size: 11px; display: inline-flex;</w:t>
        <w:br/>
      </w:r>
      <w:r>
        <w:rPr>
          <w:rFonts w:ascii="Consolas" w:hAnsi="Consolas"/>
          <w:sz w:val="15"/>
        </w:rPr>
        <w:t xml:space="preserve">      align-items: center; justify-content: center; flex-shrink: 0;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&lt;/style&gt;</w:t>
        <w:br/>
      </w:r>
      <w:r>
        <w:rPr>
          <w:rFonts w:ascii="Consolas" w:hAnsi="Consolas"/>
          <w:sz w:val="15"/>
        </w:rPr>
        <w:t>&lt;/head&gt;</w:t>
        <w:br/>
      </w:r>
      <w:r>
        <w:rPr>
          <w:rFonts w:ascii="Consolas" w:hAnsi="Consolas"/>
          <w:sz w:val="15"/>
        </w:rPr>
        <w:t>&lt;body&gt;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&lt;div class="floating-card"&gt;</w:t>
        <w:br/>
      </w:r>
      <w:r>
        <w:rPr>
          <w:rFonts w:ascii="Consolas" w:hAnsi="Consolas"/>
          <w:sz w:val="15"/>
        </w:rPr>
        <w:t xml:space="preserve">    &lt;div class="flex items-center justify-between mb-2"&gt;</w:t>
        <w:br/>
      </w:r>
      <w:r>
        <w:rPr>
          <w:rFonts w:ascii="Consolas" w:hAnsi="Consolas"/>
          <w:sz w:val="15"/>
        </w:rPr>
        <w:t xml:space="preserve">      &lt;a href="itinerary.html" class="btn-icon" title="Back to Itinerary"&gt;</w:t>
        <w:br/>
      </w:r>
      <w:r>
        <w:rPr>
          <w:rFonts w:ascii="Consolas" w:hAnsi="Consolas"/>
          <w:sz w:val="15"/>
        </w:rPr>
        <w:t xml:space="preserve">        &lt;svg width="16" height="16" viewBox="0 0 24 24" fill="none" stroke="currentColor" stroke-width="2"&gt;&lt;path d="M19 12H5M12 19l-7-7 7-7"/&gt;&lt;/svg&gt;</w:t>
        <w:br/>
      </w:r>
      <w:r>
        <w:rPr>
          <w:rFonts w:ascii="Consolas" w:hAnsi="Consolas"/>
          <w:sz w:val="15"/>
        </w:rPr>
        <w:t xml:space="preserve">      &lt;/a&gt;</w:t>
        <w:br/>
      </w:r>
      <w:r>
        <w:rPr>
          <w:rFonts w:ascii="Consolas" w:hAnsi="Consolas"/>
          <w:sz w:val="15"/>
        </w:rPr>
        <w:t xml:space="preserve">      &lt;span class="mono text-[10px] tracking-widest opacity-60"&gt;CIRCUIT LOCATOR&lt;/span&gt;</w:t>
        <w:br/>
      </w:r>
      <w:r>
        <w:rPr>
          <w:rFonts w:ascii="Consolas" w:hAnsi="Consolas"/>
          <w:sz w:val="15"/>
        </w:rPr>
        <w:t xml:space="preserve">    &lt;/div&gt;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&lt;h2 class="display text-lg font-bold mb-1" id="tripTitle"&gt;Optimized Goa Loop&lt;/h2&gt;</w:t>
        <w:br/>
      </w:r>
      <w:r>
        <w:rPr>
          <w:rFonts w:ascii="Consolas" w:hAnsi="Consolas"/>
          <w:sz w:val="15"/>
        </w:rPr>
        <w:t xml:space="preserve">    &lt;p class="text-xs opacity-70 mb-3" id="circuitSummary"&gt;Loading trip locations...&lt;/p&gt;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&lt;div id="circuitList" class="space-y-2 overflow-y-auto pr-1 mb-4 flex-1 max-h-[40vh]"&gt;&lt;/div&gt;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&lt;a id="gmapsLaunchBtn" href="#" target="_blank" rel="noopener" class="btn-primary text-center block text-xs" style="display:none; text-decoration:none;"&gt;</w:t>
        <w:br/>
      </w:r>
      <w:r>
        <w:rPr>
          <w:rFonts w:ascii="Consolas" w:hAnsi="Consolas"/>
          <w:sz w:val="15"/>
        </w:rPr>
        <w:t xml:space="preserve">      🧭 Open Full Driving Loop in Google Maps</w:t>
        <w:br/>
      </w:r>
      <w:r>
        <w:rPr>
          <w:rFonts w:ascii="Consolas" w:hAnsi="Consolas"/>
          <w:sz w:val="15"/>
        </w:rPr>
        <w:t xml:space="preserve">    &lt;/a&gt;</w:t>
        <w:br/>
      </w:r>
      <w:r>
        <w:rPr>
          <w:rFonts w:ascii="Consolas" w:hAnsi="Consolas"/>
          <w:sz w:val="15"/>
        </w:rPr>
        <w:t xml:space="preserve">  &lt;/div&gt;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&lt;div id="map"&gt;&lt;/div&gt;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&lt;script src="https://unpkg.com/leaflet@1.9.4/dist/leaflet.js"&gt;&lt;/script&gt;</w:t>
        <w:br/>
      </w:r>
      <w:r>
        <w:rPr>
          <w:rFonts w:ascii="Consolas" w:hAnsi="Consolas"/>
          <w:sz w:val="15"/>
        </w:rPr>
        <w:t xml:space="preserve">  &lt;script src="shared.js"&gt;&lt;/script&gt;</w:t>
        <w:br/>
      </w:r>
      <w:r>
        <w:rPr>
          <w:rFonts w:ascii="Consolas" w:hAnsi="Consolas"/>
          <w:sz w:val="15"/>
        </w:rPr>
        <w:t xml:space="preserve">  &lt;script&gt;</w:t>
        <w:br/>
      </w:r>
      <w:r>
        <w:rPr>
          <w:rFonts w:ascii="Consolas" w:hAnsi="Consolas"/>
          <w:sz w:val="15"/>
        </w:rPr>
        <w:t xml:space="preserve">    async function bootCircuitMap() {</w:t>
        <w:br/>
      </w:r>
      <w:r>
        <w:rPr>
          <w:rFonts w:ascii="Consolas" w:hAnsi="Consolas"/>
          <w:sz w:val="15"/>
        </w:rPr>
        <w:t xml:space="preserve">      const trip = await initTripContext();</w:t>
        <w:br/>
      </w:r>
      <w:r>
        <w:rPr>
          <w:rFonts w:ascii="Consolas" w:hAnsi="Consolas"/>
          <w:sz w:val="15"/>
        </w:rPr>
        <w:t xml:space="preserve">      document.getElementById('tripTitle').textContent = `${trip.name} Circuit`;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  const defaultLat = trip.villaLat || 15.4989;</w:t>
        <w:br/>
      </w:r>
      <w:r>
        <w:rPr>
          <w:rFonts w:ascii="Consolas" w:hAnsi="Consolas"/>
          <w:sz w:val="15"/>
        </w:rPr>
        <w:t xml:space="preserve">      const defaultLng = trip.villaLng || 73.8278;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  const map = L.map('map', { zoomControl: false }).setView([defaultLat, defaultLng], 11);</w:t>
        <w:br/>
      </w:r>
      <w:r>
        <w:rPr>
          <w:rFonts w:ascii="Consolas" w:hAnsi="Consolas"/>
          <w:sz w:val="15"/>
        </w:rPr>
        <w:t xml:space="preserve">      L.control.zoom({ position: 'bottomright' }).addTo(map);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  L.tileLayer('https://{s}.basemaps.cartocdn.com/rastertiles/voyager/{z}/{x}/{y}{r}.png', {</w:t>
        <w:br/>
      </w:r>
      <w:r>
        <w:rPr>
          <w:rFonts w:ascii="Consolas" w:hAnsi="Consolas"/>
          <w:sz w:val="15"/>
        </w:rPr>
        <w:t xml:space="preserve">        maxZoom: 19,</w:t>
        <w:br/>
      </w:r>
      <w:r>
        <w:rPr>
          <w:rFonts w:ascii="Consolas" w:hAnsi="Consolas"/>
          <w:sz w:val="15"/>
        </w:rPr>
        <w:t xml:space="preserve">        attribution: '© OpenStreetMap © CARTO'</w:t>
        <w:br/>
      </w:r>
      <w:r>
        <w:rPr>
          <w:rFonts w:ascii="Consolas" w:hAnsi="Consolas"/>
          <w:sz w:val="15"/>
        </w:rPr>
        <w:t xml:space="preserve">      }).addTo(map);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  const res = await fetch(FUNCTIONS_BASE + '/itinerary?tripId=' + encodeURIComponent(trip.id));</w:t>
        <w:br/>
      </w:r>
      <w:r>
        <w:rPr>
          <w:rFonts w:ascii="Consolas" w:hAnsi="Consolas"/>
          <w:sz w:val="15"/>
        </w:rPr>
        <w:t xml:space="preserve">      const data = await res.json();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  const rawPlaces = [];</w:t>
        <w:br/>
      </w:r>
      <w:r>
        <w:rPr>
          <w:rFonts w:ascii="Consolas" w:hAnsi="Consolas"/>
          <w:sz w:val="15"/>
        </w:rPr>
        <w:t xml:space="preserve">      (data.days || []).forEach(day =&gt; {</w:t>
        <w:br/>
      </w:r>
      <w:r>
        <w:rPr>
          <w:rFonts w:ascii="Consolas" w:hAnsi="Consolas"/>
          <w:sz w:val="15"/>
        </w:rPr>
        <w:t xml:space="preserve">        (day.activities || []).forEach(act =&gt; {</w:t>
        <w:br/>
      </w:r>
      <w:r>
        <w:rPr>
          <w:rFonts w:ascii="Consolas" w:hAnsi="Consolas"/>
          <w:sz w:val="15"/>
        </w:rPr>
        <w:t xml:space="preserve">          if (act.place &amp;&amp; act.place.lat != null &amp;&amp; act.place.lng != null) {</w:t>
        <w:br/>
      </w:r>
      <w:r>
        <w:rPr>
          <w:rFonts w:ascii="Consolas" w:hAnsi="Consolas"/>
          <w:sz w:val="15"/>
        </w:rPr>
        <w:t xml:space="preserve">            rawPlaces.push({</w:t>
        <w:br/>
      </w:r>
      <w:r>
        <w:rPr>
          <w:rFonts w:ascii="Consolas" w:hAnsi="Consolas"/>
          <w:sz w:val="15"/>
        </w:rPr>
        <w:t xml:space="preserve">              name: act.title || act.place.name || 'Activity',</w:t>
        <w:br/>
      </w:r>
      <w:r>
        <w:rPr>
          <w:rFonts w:ascii="Consolas" w:hAnsi="Consolas"/>
          <w:sz w:val="15"/>
        </w:rPr>
        <w:t xml:space="preserve">              lat: Number(act.place.lat),</w:t>
        <w:br/>
      </w:r>
      <w:r>
        <w:rPr>
          <w:rFonts w:ascii="Consolas" w:hAnsi="Consolas"/>
          <w:sz w:val="15"/>
        </w:rPr>
        <w:t xml:space="preserve">              lng: Number(act.place.lng)</w:t>
        <w:br/>
      </w:r>
      <w:r>
        <w:rPr>
          <w:rFonts w:ascii="Consolas" w:hAnsi="Consolas"/>
          <w:sz w:val="15"/>
        </w:rPr>
        <w:t xml:space="preserve">            });</w:t>
        <w:br/>
      </w:r>
      <w:r>
        <w:rPr>
          <w:rFonts w:ascii="Consolas" w:hAnsi="Consolas"/>
          <w:sz w:val="15"/>
        </w:rPr>
        <w:t xml:space="preserve">          }</w:t>
        <w:br/>
      </w:r>
      <w:r>
        <w:rPr>
          <w:rFonts w:ascii="Consolas" w:hAnsi="Consolas"/>
          <w:sz w:val="15"/>
        </w:rPr>
        <w:t xml:space="preserve">        });</w:t>
        <w:br/>
      </w:r>
      <w:r>
        <w:rPr>
          <w:rFonts w:ascii="Consolas" w:hAnsi="Consolas"/>
          <w:sz w:val="15"/>
        </w:rPr>
        <w:t xml:space="preserve">      });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  if (!trip.villaLat || !trip.villaLng) {</w:t>
        <w:br/>
      </w:r>
      <w:r>
        <w:rPr>
          <w:rFonts w:ascii="Consolas" w:hAnsi="Consolas"/>
          <w:sz w:val="15"/>
        </w:rPr>
        <w:t xml:space="preserve">        document.getElementById('circuitSummary').textContent = "Villa coordinates are missing for this trip.";</w:t>
        <w:br/>
      </w:r>
      <w:r>
        <w:rPr>
          <w:rFonts w:ascii="Consolas" w:hAnsi="Consolas"/>
          <w:sz w:val="15"/>
        </w:rPr>
        <w:t xml:space="preserve">        return;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  const villa = { lat: Number(trip.villaLat), lng: Number(trip.villaLng), name: "Villa Base" };</w:t>
        <w:br/>
      </w:r>
      <w:r>
        <w:rPr>
          <w:rFonts w:ascii="Consolas" w:hAnsi="Consolas"/>
          <w:sz w:val="15"/>
        </w:rPr>
        <w:t xml:space="preserve">      const circuit = calculateCircuitRoute(villa, rawPlaces);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  if (!circuit.length) {</w:t>
        <w:br/>
      </w:r>
      <w:r>
        <w:rPr>
          <w:rFonts w:ascii="Consolas" w:hAnsi="Consolas"/>
          <w:sz w:val="15"/>
        </w:rPr>
        <w:t xml:space="preserve">        document.getElementById('circuitSummary').textContent = "No geocoded places found in the itinerary yet.";</w:t>
        <w:br/>
      </w:r>
      <w:r>
        <w:rPr>
          <w:rFonts w:ascii="Consolas" w:hAnsi="Consolas"/>
          <w:sz w:val="15"/>
        </w:rPr>
        <w:t xml:space="preserve">        return;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  const polylineCoords = [[villa.lat, villa.lng]];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  L.marker([villa.lat, villa.lng])</w:t>
        <w:br/>
      </w:r>
      <w:r>
        <w:rPr>
          <w:rFonts w:ascii="Consolas" w:hAnsi="Consolas"/>
          <w:sz w:val="15"/>
        </w:rPr>
        <w:t xml:space="preserve">        .addTo(map)</w:t>
        <w:br/>
      </w:r>
      <w:r>
        <w:rPr>
          <w:rFonts w:ascii="Consolas" w:hAnsi="Consolas"/>
          <w:sz w:val="15"/>
        </w:rPr>
        <w:t xml:space="preserve">        .bindPopup("&lt;b&gt;🏡 Villa (Start &amp; Finish)&lt;/b&gt;");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  let listHtml = '';</w:t>
        <w:br/>
      </w:r>
      <w:r>
        <w:rPr>
          <w:rFonts w:ascii="Consolas" w:hAnsi="Consolas"/>
          <w:sz w:val="15"/>
        </w:rPr>
        <w:t xml:space="preserve">      circuit.forEach((stop, i) =&gt; {</w:t>
        <w:br/>
      </w:r>
      <w:r>
        <w:rPr>
          <w:rFonts w:ascii="Consolas" w:hAnsi="Consolas"/>
          <w:sz w:val="15"/>
        </w:rPr>
        <w:t xml:space="preserve">        polylineCoords.push([stop.lat, stop.lng]);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    L.marker([stop.lat, stop.lng])</w:t>
        <w:br/>
      </w:r>
      <w:r>
        <w:rPr>
          <w:rFonts w:ascii="Consolas" w:hAnsi="Consolas"/>
          <w:sz w:val="15"/>
        </w:rPr>
        <w:t xml:space="preserve">          .addTo(map)</w:t>
        <w:br/>
      </w:r>
      <w:r>
        <w:rPr>
          <w:rFonts w:ascii="Consolas" w:hAnsi="Consolas"/>
          <w:sz w:val="15"/>
        </w:rPr>
        <w:t xml:space="preserve">          .bindPopup(`&lt;b&gt;Stop ${i+1}: ${escapeHtml(stop.name)}&lt;/b&gt;&lt;br&gt;+${stop.legDistanceKm} km from prior stop`);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    listHtml += `</w:t>
        <w:br/>
      </w:r>
      <w:r>
        <w:rPr>
          <w:rFonts w:ascii="Consolas" w:hAnsi="Consolas"/>
          <w:sz w:val="15"/>
        </w:rPr>
        <w:t xml:space="preserve">          &lt;div class="stop-item"&gt;</w:t>
        <w:br/>
      </w:r>
      <w:r>
        <w:rPr>
          <w:rFonts w:ascii="Consolas" w:hAnsi="Consolas"/>
          <w:sz w:val="15"/>
        </w:rPr>
        <w:t xml:space="preserve">            &lt;div class="flex items-center gap-2 min-w-0"&gt;</w:t>
        <w:br/>
      </w:r>
      <w:r>
        <w:rPr>
          <w:rFonts w:ascii="Consolas" w:hAnsi="Consolas"/>
          <w:sz w:val="15"/>
        </w:rPr>
        <w:t xml:space="preserve">              &lt;span class="stop-badge"&gt;${i+1}&lt;/span&gt;</w:t>
        <w:br/>
      </w:r>
      <w:r>
        <w:rPr>
          <w:rFonts w:ascii="Consolas" w:hAnsi="Consolas"/>
          <w:sz w:val="15"/>
        </w:rPr>
        <w:t xml:space="preserve">              &lt;span class="truncate font-medium"&gt;${escapeHtml(stop.name)}&lt;/span&gt;</w:t>
        <w:br/>
      </w:r>
      <w:r>
        <w:rPr>
          <w:rFonts w:ascii="Consolas" w:hAnsi="Consolas"/>
          <w:sz w:val="15"/>
        </w:rPr>
        <w:t xml:space="preserve">            &lt;/div&gt;</w:t>
        <w:br/>
      </w:r>
      <w:r>
        <w:rPr>
          <w:rFonts w:ascii="Consolas" w:hAnsi="Consolas"/>
          <w:sz w:val="15"/>
        </w:rPr>
        <w:t xml:space="preserve">            &lt;span class="mono opacity-60 text-[11px] flex-shrink-0"&gt;+${stop.legDistanceKm} km&lt;/span&gt;</w:t>
        <w:br/>
      </w:r>
      <w:r>
        <w:rPr>
          <w:rFonts w:ascii="Consolas" w:hAnsi="Consolas"/>
          <w:sz w:val="15"/>
        </w:rPr>
        <w:t xml:space="preserve">          &lt;/div&gt;`;</w:t>
        <w:br/>
      </w:r>
      <w:r>
        <w:rPr>
          <w:rFonts w:ascii="Consolas" w:hAnsi="Consolas"/>
          <w:sz w:val="15"/>
        </w:rPr>
        <w:t xml:space="preserve">      });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  polylineCoords.push([villa.lat, villa.lng]);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  const circuitLine = L.polyline(polylineCoords, {</w:t>
        <w:br/>
      </w:r>
      <w:r>
        <w:rPr>
          <w:rFonts w:ascii="Consolas" w:hAnsi="Consolas"/>
          <w:sz w:val="15"/>
        </w:rPr>
        <w:t xml:space="preserve">        color: '#FF6B4A',</w:t>
        <w:br/>
      </w:r>
      <w:r>
        <w:rPr>
          <w:rFonts w:ascii="Consolas" w:hAnsi="Consolas"/>
          <w:sz w:val="15"/>
        </w:rPr>
        <w:t xml:space="preserve">        weight: 3.5,</w:t>
        <w:br/>
      </w:r>
      <w:r>
        <w:rPr>
          <w:rFonts w:ascii="Consolas" w:hAnsi="Consolas"/>
          <w:sz w:val="15"/>
        </w:rPr>
        <w:t xml:space="preserve">        dashArray: '6, 8',</w:t>
        <w:br/>
      </w:r>
      <w:r>
        <w:rPr>
          <w:rFonts w:ascii="Consolas" w:hAnsi="Consolas"/>
          <w:sz w:val="15"/>
        </w:rPr>
        <w:t xml:space="preserve">        lineCap: 'round'</w:t>
        <w:br/>
      </w:r>
      <w:r>
        <w:rPr>
          <w:rFonts w:ascii="Consolas" w:hAnsi="Consolas"/>
          <w:sz w:val="15"/>
        </w:rPr>
        <w:t xml:space="preserve">      }).addTo(map);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  map.fitBounds(circuitLine.getBounds(), { padding: [50, 50] });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  const totalKm = Math.round(circuit.reduce((sum, s) =&gt; sum + s.legDistanceKm, 0) * 10) / 10;</w:t>
        <w:br/>
      </w:r>
      <w:r>
        <w:rPr>
          <w:rFonts w:ascii="Consolas" w:hAnsi="Consolas"/>
          <w:sz w:val="15"/>
        </w:rPr>
        <w:t xml:space="preserve">      document.getElementById('circuitSummary').textContent = `${circuit.length} stops (${totalKm} km loop starting from Villa)`;</w:t>
        <w:br/>
      </w:r>
      <w:r>
        <w:rPr>
          <w:rFonts w:ascii="Consolas" w:hAnsi="Consolas"/>
          <w:sz w:val="15"/>
        </w:rPr>
        <w:t xml:space="preserve">      document.getElementById('circuitList').innerHTML = listHtml;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  const waypointsStr = circuit.map(p =&gt; `${p.lat},${p.lng}`).join('|');</w:t>
        <w:br/>
      </w:r>
      <w:r>
        <w:rPr>
          <w:rFonts w:ascii="Consolas" w:hAnsi="Consolas"/>
          <w:sz w:val="15"/>
        </w:rPr>
        <w:t xml:space="preserve">      const gmapsUrl = `https://www.google.com/maps/dir/?api=1&amp;origin=${villa.lat},${villa.lng}&amp;destination=${villa.lat},${villa.lng}&amp;waypoints=${waypointsStr}&amp;travelmode=driving`;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  const launchBtn = document.getElementById('gmapsLaunchBtn');</w:t>
        <w:br/>
      </w:r>
      <w:r>
        <w:rPr>
          <w:rFonts w:ascii="Consolas" w:hAnsi="Consolas"/>
          <w:sz w:val="15"/>
        </w:rPr>
        <w:t xml:space="preserve">      launchBtn.href = gmapsUrl;</w:t>
        <w:br/>
      </w:r>
      <w:r>
        <w:rPr>
          <w:rFonts w:ascii="Consolas" w:hAnsi="Consolas"/>
          <w:sz w:val="15"/>
        </w:rPr>
        <w:t xml:space="preserve">      launchBtn.style.display = 'block';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bootCircuitMap();</w:t>
        <w:br/>
      </w:r>
      <w:r>
        <w:rPr>
          <w:rFonts w:ascii="Consolas" w:hAnsi="Consolas"/>
          <w:sz w:val="15"/>
        </w:rPr>
        <w:t xml:space="preserve">  &lt;/script&gt;</w:t>
        <w:br/>
      </w:r>
      <w:r>
        <w:rPr>
          <w:rFonts w:ascii="Consolas" w:hAnsi="Consolas"/>
          <w:sz w:val="15"/>
        </w:rPr>
        <w:t>&lt;/body&gt;</w:t>
        <w:br/>
      </w:r>
      <w:r>
        <w:rPr>
          <w:rFonts w:ascii="Consolas" w:hAnsi="Consolas"/>
          <w:sz w:val="15"/>
        </w:rPr>
        <w:t>&lt;/html&gt;</w:t>
      </w:r>
    </w:p>
    <w:p>
      <w:pPr>
        <w:pStyle w:val="Heading2"/>
      </w:pPr>
      <w:r>
        <w:t>4. Database Reference Coordinates</w:t>
      </w:r>
    </w:p>
    <w:p>
      <w:pPr>
        <w:pStyle w:val="ListBullet"/>
      </w:pPr>
      <w:r>
        <w:t>Verify that your trip record in `trips.js` has `villa_lat` and `villa_lng` populated. The code includes a default backfill (`15.586784797901393, 73.78030810131766`). Update this if your villa is located elsewhere in Goa.</w:t>
      </w:r>
    </w:p>
    <w:p>
      <w:pPr>
        <w:pStyle w:val="Heading1"/>
      </w:pPr>
      <w:r>
        <w:t>Post-Deployment Verification Checklist</w:t>
      </w:r>
    </w:p>
    <w:p>
      <w:pPr>
        <w:pStyle w:val="ListNumber"/>
      </w:pPr>
      <w:r>
        <w:t>Navigate to `itinerary.html` and click the **"Map view"** link in the top bar.</w:t>
      </w:r>
    </w:p>
    <w:p>
      <w:pPr>
        <w:pStyle w:val="ListNumber"/>
      </w:pPr>
      <w:r>
        <w:t>Verify that `test_itenary.html` opens full-screen without tile-loading CSP errors in the browser console.</w:t>
      </w:r>
    </w:p>
    <w:p>
      <w:pPr>
        <w:pStyle w:val="ListNumber"/>
      </w:pPr>
      <w:r>
        <w:t>Check that pins are sequentially linked by a dashed line forming a round-trip circuit back to the Villa.</w:t>
      </w:r>
    </w:p>
    <w:p>
      <w:pPr>
        <w:pStyle w:val="ListNumber"/>
      </w:pPr>
      <w:r>
        <w:t>Click **"Open Full Driving Loop in Google Maps"** to confirm the native route launches with all waypoints populated.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Goa Itinerary &amp; Circuit Map Locator — Technical Implementation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