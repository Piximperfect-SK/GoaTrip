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Authentication &amp; Wallet Approval</w:t>
      </w:r>
    </w:p>
    <w:p>
      <w:pPr>
        <w:jc w:val="center"/>
      </w:pPr>
      <w:r>
        <w:rPr>
          <w:i/>
        </w:rPr>
        <w:t>Implementation Plan</w:t>
      </w:r>
    </w:p>
    <w:p>
      <w:r>
        <w:t>Purpose: Introduce secure User/Admin authentication, protect the Itinerary and Wallet, automatically identify the logged-in user, and implement an Admin approval workflow for Wallet changes.</w:t>
      </w:r>
    </w:p>
    <w:p>
      <w:pPr>
        <w:pStyle w:val="Heading1"/>
      </w:pPr>
      <w:r>
        <w:t>1. Current State</w:t>
      </w:r>
    </w:p>
    <w:p>
      <w:pPr>
        <w:pStyle w:val="ListBullet"/>
      </w:pPr>
      <w:r>
        <w:t>Index, Itinerary and Wallet currently have no effective authentication boundary.</w:t>
      </w:r>
    </w:p>
    <w:p>
      <w:pPr>
        <w:pStyle w:val="ListBullet"/>
      </w:pPr>
      <w:r>
        <w:t>Users can potentially make changes without the system reliably identifying them.</w:t>
      </w:r>
    </w:p>
    <w:p>
      <w:pPr>
        <w:pStyle w:val="ListBullet"/>
      </w:pPr>
      <w:r>
        <w:t>Wallet currently asks who is updating a record instead of deriving the identity from the logged-in account.</w:t>
      </w:r>
    </w:p>
    <w:p>
      <w:pPr>
        <w:pStyle w:val="ListBullet"/>
      </w:pPr>
      <w:r>
        <w:t>There is no controlled submission → review → approval process for Wallet changes.</w:t>
      </w:r>
    </w:p>
    <w:p>
      <w:pPr>
        <w:pStyle w:val="Heading1"/>
      </w:pPr>
      <w:r>
        <w:t>2. Target Architecture</w:t>
      </w:r>
    </w:p>
    <w:p>
      <w:pPr>
        <w:pStyle w:val="ListBullet"/>
      </w:pPr>
      <w:r>
        <w:t>Two roles: USER and ADMIN.</w:t>
      </w:r>
    </w:p>
    <w:p>
      <w:pPr>
        <w:pStyle w:val="ListBullet"/>
      </w:pPr>
      <w:r>
        <w:t>Authenticated users can access normal application functionality according to their permissions.</w:t>
      </w:r>
    </w:p>
    <w:p>
      <w:pPr>
        <w:pStyle w:val="ListBullet"/>
      </w:pPr>
      <w:r>
        <w:t>Admins receive a dedicated Admin Portal with review/approval capabilities.</w:t>
      </w:r>
    </w:p>
    <w:p>
      <w:pPr>
        <w:pStyle w:val="ListBullet"/>
      </w:pPr>
      <w:r>
        <w:t>Authentication and authorization must be enforced server-side, not only through frontend route guards.</w:t>
      </w:r>
    </w:p>
    <w:p>
      <w:pPr>
        <w:pStyle w:val="ListBullet"/>
      </w:pPr>
      <w:r>
        <w:t>The backend/session must be the source of truth for the current user's identity and role.</w:t>
      </w:r>
    </w:p>
    <w:p>
      <w:pPr>
        <w:pStyle w:val="Heading1"/>
      </w:pPr>
      <w:r>
        <w:t>3. Implementation Phases</w:t>
      </w:r>
    </w:p>
    <w:p>
      <w:pPr>
        <w:pStyle w:val="Heading2"/>
      </w:pPr>
      <w:r>
        <w:t>Phase 1 — Inspect Existing Application</w:t>
      </w:r>
    </w:p>
    <w:p>
      <w:pPr>
        <w:pStyle w:val="ListBullet"/>
      </w:pPr>
      <w:r>
        <w:t>Review current frontend routes/components.</w:t>
      </w:r>
    </w:p>
    <w:p>
      <w:pPr>
        <w:pStyle w:val="ListBullet"/>
      </w:pPr>
      <w:r>
        <w:t>Review existing backend/API structure.</w:t>
      </w:r>
    </w:p>
    <w:p>
      <w:pPr>
        <w:pStyle w:val="ListBullet"/>
      </w:pPr>
      <w:r>
        <w:t>Review database/schema and existing Wallet/Itinerary tables.</w:t>
      </w:r>
    </w:p>
    <w:p>
      <w:pPr>
        <w:pStyle w:val="ListBullet"/>
      </w:pPr>
      <w:r>
        <w:t>Identify the existing authentication/session mechanism, if any.</w:t>
      </w:r>
    </w:p>
    <w:p>
      <w:pPr>
        <w:pStyle w:val="ListBullet"/>
      </w:pPr>
      <w:r>
        <w:t>Avoid changing unrelated functionality.</w:t>
      </w:r>
    </w:p>
    <w:p>
      <w:pPr>
        <w:pStyle w:val="Heading2"/>
      </w:pPr>
      <w:r>
        <w:t>Phase 2 — Authentication &amp; Roles</w:t>
      </w:r>
    </w:p>
    <w:p>
      <w:pPr>
        <w:pStyle w:val="ListBullet"/>
      </w:pPr>
      <w:r>
        <w:t>Implement login/logout/session handling.</w:t>
      </w:r>
    </w:p>
    <w:p>
      <w:pPr>
        <w:pStyle w:val="ListBullet"/>
      </w:pPr>
      <w:r>
        <w:t>Introduce USER and ADMIN roles.</w:t>
      </w:r>
    </w:p>
    <w:p>
      <w:pPr>
        <w:pStyle w:val="ListBullet"/>
      </w:pPr>
      <w:r>
        <w:t>Ensure the backend derives identity from the authenticated session/token.</w:t>
      </w:r>
    </w:p>
    <w:p>
      <w:pPr>
        <w:pStyle w:val="ListBullet"/>
      </w:pPr>
      <w:r>
        <w:t>Add protected application routes.</w:t>
      </w:r>
    </w:p>
    <w:p>
      <w:pPr>
        <w:pStyle w:val="ListBullet"/>
      </w:pPr>
      <w:r>
        <w:t>Add Admin-only route/API protection.</w:t>
      </w:r>
    </w:p>
    <w:p>
      <w:pPr>
        <w:pStyle w:val="ListBullet"/>
      </w:pPr>
      <w:r>
        <w:t>Ensure unauthenticated users are redirected to Login.</w:t>
      </w:r>
    </w:p>
    <w:p>
      <w:pPr>
        <w:pStyle w:val="Heading2"/>
      </w:pPr>
      <w:r>
        <w:t>Phase 3 — Automatic User Identity</w:t>
      </w:r>
    </w:p>
    <w:p>
      <w:pPr>
        <w:pStyle w:val="ListBullet"/>
      </w:pPr>
      <w:r>
        <w:t>Remove manual 'Who is updating?' selection from Wallet.</w:t>
      </w:r>
    </w:p>
    <w:p>
      <w:pPr>
        <w:pStyle w:val="ListBullet"/>
      </w:pPr>
      <w:r>
        <w:t>Automatically populate created_by/updated_by from the authenticated user.</w:t>
      </w:r>
    </w:p>
    <w:p>
      <w:pPr>
        <w:pStyle w:val="ListBullet"/>
      </w:pPr>
      <w:r>
        <w:t>Prevent users from overriding identity fields through client-side/API payloads.</w:t>
      </w:r>
    </w:p>
    <w:p>
      <w:pPr>
        <w:pStyle w:val="ListBullet"/>
      </w:pPr>
      <w:r>
        <w:t>Capture timestamps for important actions.</w:t>
      </w:r>
    </w:p>
    <w:p>
      <w:pPr>
        <w:pStyle w:val="Heading2"/>
      </w:pPr>
      <w:r>
        <w:t>Phase 4 — Itinerary Protection</w:t>
      </w:r>
    </w:p>
    <w:p>
      <w:pPr>
        <w:pStyle w:val="ListBullet"/>
      </w:pPr>
      <w:r>
        <w:t>Require authentication for itinerary access/editing as appropriate.</w:t>
      </w:r>
    </w:p>
    <w:p>
      <w:pPr>
        <w:pStyle w:val="ListBullet"/>
      </w:pPr>
      <w:r>
        <w:t>Prevent anonymous modifications.</w:t>
      </w:r>
    </w:p>
    <w:p>
      <w:pPr>
        <w:pStyle w:val="ListBullet"/>
      </w:pPr>
      <w:r>
        <w:t>Record updated_by and updated_at automatically.</w:t>
      </w:r>
    </w:p>
    <w:p>
      <w:pPr>
        <w:pStyle w:val="ListBullet"/>
      </w:pPr>
      <w:r>
        <w:t>Keep the accepted/final itinerary data as the authoritative itinerary.</w:t>
      </w:r>
    </w:p>
    <w:p>
      <w:pPr>
        <w:pStyle w:val="Heading2"/>
      </w:pPr>
      <w:r>
        <w:t>Phase 5 — Wallet Workflow</w:t>
      </w:r>
    </w:p>
    <w:p>
      <w:pPr>
        <w:pStyle w:val="ListBullet"/>
      </w:pPr>
      <w:r>
        <w:t>Support DRAFT, PENDING_APPROVAL, APPROVED and REJECTED states.</w:t>
      </w:r>
    </w:p>
    <w:p>
      <w:pPr>
        <w:pStyle w:val="ListBullet"/>
      </w:pPr>
      <w:r>
        <w:t>Allow a logged-in user to create/edit permitted Wallet records.</w:t>
      </w:r>
    </w:p>
    <w:p>
      <w:pPr>
        <w:pStyle w:val="ListBullet"/>
      </w:pPr>
      <w:r>
        <w:t>Allow the user to submit a record for approval.</w:t>
      </w:r>
    </w:p>
    <w:p>
      <w:pPr>
        <w:pStyle w:val="ListBullet"/>
      </w:pPr>
      <w:r>
        <w:t>Once submitted, mark it PENDING_APPROVAL.</w:t>
      </w:r>
    </w:p>
    <w:p>
      <w:pPr>
        <w:pStyle w:val="ListBullet"/>
      </w:pPr>
      <w:r>
        <w:t>Keep unapproved records private to the submitting user and Admins.</w:t>
      </w:r>
    </w:p>
    <w:p>
      <w:pPr>
        <w:pStyle w:val="Heading2"/>
      </w:pPr>
      <w:r>
        <w:t>Phase 6 — Admin Review</w:t>
      </w:r>
    </w:p>
    <w:p>
      <w:pPr>
        <w:pStyle w:val="ListBullet"/>
      </w:pPr>
      <w:r>
        <w:t>Add Wallet Approvals to the Admin Portal.</w:t>
      </w:r>
    </w:p>
    <w:p>
      <w:pPr>
        <w:pStyle w:val="ListBullet"/>
      </w:pPr>
      <w:r>
        <w:t>Display pending records with submitter, amount, category, description, date and status.</w:t>
      </w:r>
    </w:p>
    <w:p>
      <w:pPr>
        <w:pStyle w:val="ListBullet"/>
      </w:pPr>
      <w:r>
        <w:t>Allow Admins to Approve or Reject.</w:t>
      </w:r>
    </w:p>
    <w:p>
      <w:pPr>
        <w:pStyle w:val="ListBullet"/>
      </w:pPr>
      <w:r>
        <w:t>On approval, automatically capture approved_by and approved_at.</w:t>
      </w:r>
    </w:p>
    <w:p>
      <w:pPr>
        <w:pStyle w:val="ListBullet"/>
      </w:pPr>
      <w:r>
        <w:t>On rejection, capture rejected_by, rejected_at and optional rejection_reason.</w:t>
      </w:r>
    </w:p>
    <w:p>
      <w:pPr>
        <w:pStyle w:val="Heading2"/>
      </w:pPr>
      <w:r>
        <w:t>Phase 7 — Visibility Rules</w:t>
      </w:r>
    </w:p>
    <w:p>
      <w:pPr>
        <w:pStyle w:val="ListBullet"/>
      </w:pPr>
      <w:r>
        <w:t>USER: see all APPROVED records plus their own DRAFT/PENDING/REJECTED records.</w:t>
      </w:r>
    </w:p>
    <w:p>
      <w:pPr>
        <w:pStyle w:val="ListBullet"/>
      </w:pPr>
      <w:r>
        <w:t>USER: cannot see another user's unapproved records.</w:t>
      </w:r>
    </w:p>
    <w:p>
      <w:pPr>
        <w:pStyle w:val="ListBullet"/>
      </w:pPr>
      <w:r>
        <w:t>ADMIN: can see all Wallet records.</w:t>
      </w:r>
    </w:p>
    <w:p>
      <w:pPr>
        <w:pStyle w:val="ListBullet"/>
      </w:pPr>
      <w:r>
        <w:t>APPROVED records become visible to all authenticated users.</w:t>
      </w:r>
    </w:p>
    <w:p>
      <w:pPr>
        <w:pStyle w:val="Heading2"/>
      </w:pPr>
      <w:r>
        <w:t>Phase 8 — Audit &amp; Security Validation</w:t>
      </w:r>
    </w:p>
    <w:p>
      <w:pPr>
        <w:pStyle w:val="ListBullet"/>
      </w:pPr>
      <w:r>
        <w:t>Maintain created_by, created_at, updated_by, updated_at, submitted_by, submitted_at, approved_by, approved_at, rejected_by, rejected_at and status where applicable.</w:t>
      </w:r>
    </w:p>
    <w:p>
      <w:pPr>
        <w:pStyle w:val="ListBullet"/>
      </w:pPr>
      <w:r>
        <w:t>Prevent users from editing another user's pending record.</w:t>
      </w:r>
    </w:p>
    <w:p>
      <w:pPr>
        <w:pStyle w:val="ListBullet"/>
      </w:pPr>
      <w:r>
        <w:t>Prevent non-admin users from approving/rejecting records.</w:t>
      </w:r>
    </w:p>
    <w:p>
      <w:pPr>
        <w:pStyle w:val="ListBullet"/>
      </w:pPr>
      <w:r>
        <w:t>Test direct API access, manipulated IDs, modified role values and unauthorized Admin routes.</w:t>
      </w:r>
    </w:p>
    <w:p>
      <w:pPr>
        <w:pStyle w:val="Heading1"/>
      </w:pPr>
      <w:r>
        <w:t>4. Wallet State Flow</w:t>
      </w:r>
    </w:p>
    <w:p>
      <w:r>
        <w:rPr>
          <w:b/>
        </w:rPr>
        <w:t>DRAFT → SUBMIT → PENDING_APPROVAL → ADMIN REVIEW → APPROVED → VISIBLE TO ALL</w:t>
      </w:r>
    </w:p>
    <w:p>
      <w:r>
        <w:t>Rejected flow: PENDING_APPROVAL → REJECTED → User correction → Resubmit → PENDING_APPROVAL.</w:t>
      </w:r>
    </w:p>
    <w:p>
      <w:pPr>
        <w:pStyle w:val="Heading1"/>
      </w:pPr>
      <w:r>
        <w:t>5. Required Wallet Audit Fields</w:t>
      </w:r>
    </w:p>
    <w:p>
      <w:pPr>
        <w:pStyle w:val="ListBullet"/>
      </w:pPr>
      <w:r>
        <w:t>created_by / created_at</w:t>
      </w:r>
    </w:p>
    <w:p>
      <w:pPr>
        <w:pStyle w:val="ListBullet"/>
      </w:pPr>
      <w:r>
        <w:t>updated_by / updated_at</w:t>
      </w:r>
    </w:p>
    <w:p>
      <w:pPr>
        <w:pStyle w:val="ListBullet"/>
      </w:pPr>
      <w:r>
        <w:t>submitted_by / submitted_at</w:t>
      </w:r>
    </w:p>
    <w:p>
      <w:pPr>
        <w:pStyle w:val="ListBullet"/>
      </w:pPr>
      <w:r>
        <w:t>approved_by / approved_at</w:t>
      </w:r>
    </w:p>
    <w:p>
      <w:pPr>
        <w:pStyle w:val="ListBullet"/>
      </w:pPr>
      <w:r>
        <w:t>rejected_by / rejected_at</w:t>
      </w:r>
    </w:p>
    <w:p>
      <w:pPr>
        <w:pStyle w:val="ListBullet"/>
      </w:pPr>
      <w:r>
        <w:t>status</w:t>
      </w:r>
    </w:p>
    <w:p>
      <w:pPr>
        <w:pStyle w:val="ListBullet"/>
      </w:pPr>
      <w:r>
        <w:t>rejection_reason</w:t>
      </w:r>
    </w:p>
    <w:p>
      <w:pPr>
        <w:pStyle w:val="Heading1"/>
      </w:pPr>
      <w:r>
        <w:t>6.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Capability</w:t>
            </w:r>
          </w:p>
        </w:tc>
        <w:tc>
          <w:tcPr>
            <w:tcW w:type="dxa" w:w="2520"/>
          </w:tcPr>
          <w:p>
            <w:r>
              <w:t>Unauthenticated</w:t>
            </w:r>
          </w:p>
        </w:tc>
        <w:tc>
          <w:tcPr>
            <w:tcW w:type="dxa" w:w="2520"/>
          </w:tcPr>
          <w:p>
            <w:r>
              <w:t>USER</w:t>
            </w:r>
          </w:p>
        </w:tc>
        <w:tc>
          <w:tcPr>
            <w:tcW w:type="dxa" w:w="2520"/>
          </w:tcPr>
          <w:p>
            <w:r>
              <w:t>ADMIN</w:t>
            </w:r>
          </w:p>
        </w:tc>
      </w:tr>
      <w:tr>
        <w:tc>
          <w:tcPr>
            <w:tcW w:type="dxa" w:w="2520"/>
          </w:tcPr>
          <w:p>
            <w:r>
              <w:t>Normal application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Modify permitted Itinerary data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Create/Edit own Wallet records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See own unapproved Wallet records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See other users' unapproved records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Approve Wallet record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Reject Wallet record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See approved Wallet records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Admin Portal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</w:tbl>
    <w:p>
      <w:pPr>
        <w:pStyle w:val="Heading1"/>
      </w:pPr>
      <w:r>
        <w:t>7. Acceptance Criteria</w:t>
      </w:r>
    </w:p>
    <w:p>
      <w:pPr>
        <w:pStyle w:val="ListNumber"/>
      </w:pPr>
      <w:r>
        <w:t>An unauthenticated visitor cannot perform protected Itinerary or Wallet operations.</w:t>
      </w:r>
    </w:p>
    <w:p>
      <w:pPr>
        <w:pStyle w:val="ListNumber"/>
      </w:pPr>
      <w:r>
        <w:t>A user logs in and the system automatically knows their identity.</w:t>
      </w:r>
    </w:p>
    <w:p>
      <w:pPr>
        <w:pStyle w:val="ListNumber"/>
      </w:pPr>
      <w:r>
        <w:t>Wallet changes automatically record the logged-in user; no manual user selection is required.</w:t>
      </w:r>
    </w:p>
    <w:p>
      <w:pPr>
        <w:pStyle w:val="ListNumber"/>
      </w:pPr>
      <w:r>
        <w:t>A submitted Wallet change becomes PENDING_APPROVAL.</w:t>
      </w:r>
    </w:p>
    <w:p>
      <w:pPr>
        <w:pStyle w:val="ListNumber"/>
      </w:pPr>
      <w:r>
        <w:t>The pending record is visible only to its submitting user and Admins.</w:t>
      </w:r>
    </w:p>
    <w:p>
      <w:pPr>
        <w:pStyle w:val="ListNumber"/>
      </w:pPr>
      <w:r>
        <w:t>An Admin can review and approve/reject the record.</w:t>
      </w:r>
    </w:p>
    <w:p>
      <w:pPr>
        <w:pStyle w:val="ListNumber"/>
      </w:pPr>
      <w:r>
        <w:t>Approval automatically records the Admin identity and timestamp.</w:t>
      </w:r>
    </w:p>
    <w:p>
      <w:pPr>
        <w:pStyle w:val="ListNumber"/>
      </w:pPr>
      <w:r>
        <w:t>After approval, the record becomes visible to all authenticated users.</w:t>
      </w:r>
    </w:p>
    <w:p>
      <w:pPr>
        <w:pStyle w:val="ListNumber"/>
      </w:pPr>
      <w:r>
        <w:t>A rejected record remains available to its owner and Admins and can be corrected/resubmitted.</w:t>
      </w:r>
    </w:p>
    <w:p>
      <w:pPr>
        <w:pStyle w:val="ListNumber"/>
      </w:pPr>
      <w:r>
        <w:t>A normal user cannot access Admin functionality or approve/reject records.</w:t>
      </w:r>
    </w:p>
    <w:p>
      <w:pPr>
        <w:pStyle w:val="ListNumber"/>
      </w:pPr>
      <w:r>
        <w:t>A user cannot modify another user's unapproved record by changing an ID or request payload.</w:t>
      </w:r>
    </w:p>
    <w:p>
      <w:pPr>
        <w:pStyle w:val="ListNumber"/>
      </w:pPr>
      <w:r>
        <w:t>Frontend protections and backend authorization both enforce the same access rules.</w:t>
      </w:r>
    </w:p>
    <w:p>
      <w:pPr>
        <w:pStyle w:val="Heading1"/>
      </w:pPr>
      <w:r>
        <w:t>8. Implementation Rule</w:t>
      </w:r>
    </w:p>
    <w:p>
      <w:r>
        <w:t>Inspect the existing project before implementing. Integrate the above workflow into the current architecture and preserve existing UI and unrelated functionality. Do not rewrite working modules unnecessarily. Any database/API changes should be backward-conscious and tested against existing data.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